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Dự thảo theo Mẫu số 03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c>
          <w:tcPr>
            <w:tcW w:type="dxa" w:w="4535"/>
          </w:tcPr>
          <w:p>
            <w:pPr>
              <w:spacing w:after="10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Khối Hạ tầng &amp; Vận hành</w:t>
              <w:br/>
              <w:t>Số: [CẦN ĐIỀN]/[KÝ HIỆU]</w:t>
            </w:r>
          </w:p>
        </w:tc>
        <w:tc>
          <w:tcPr>
            <w:tcW w:type="dxa" w:w="4535"/>
          </w:tcPr>
          <w:p>
            <w:pPr>
              <w:spacing w:after="10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CỘNG HÒA XÃ HỘI CHỦ NGHĨA VIỆT NAM</w:t>
              <w:br/>
              <w:t>Độc lập - Tự do - Hạnh phúc</w:t>
              <w:br/>
              <w:br/>
              <w:t>[Địa danh], ngày [  ] tháng [  ] năm [  ]</w:t>
            </w:r>
          </w:p>
        </w:tc>
      </w:tr>
    </w:tbl>
    <w:p>
      <w:r>
        <w:rPr>
          <w:b/>
        </w:rPr>
        <w:t>V/v xin ý kiến chuyên môn về hồ sơ đề xuất cấp độ 4 hệ thống XOR SECURE CLOUD</w:t>
      </w:r>
    </w:p>
    <w:p>
      <w:r>
        <w:rPr>
          <w:b/>
        </w:rPr>
        <w:t>Kính gửi: Trung tâm Vận hành — đơn vị chuyên trách về an ninh mạng của Công ty Cổ phần XOR CLOUD.</w:t>
      </w:r>
    </w:p>
    <w:p>
      <w:r>
        <w:rPr>
          <w:b w:val="0"/>
        </w:rPr>
        <w:t>Căn cứ Luật An ninh mạng số 116/2025/QH15;</w:t>
      </w:r>
    </w:p>
    <w:p>
      <w:r>
        <w:rPr>
          <w:b w:val="0"/>
        </w:rPr>
        <w:t>Căn cứ Nghị định số 331/2026/NĐ-CP ngày 19 tháng 8 năm 2026 của Chính phủ về bảo vệ an ninh mạng đối với hệ thống thông tin;</w:t>
      </w:r>
    </w:p>
    <w:p>
      <w:r>
        <w:rPr>
          <w:b w:val="0"/>
        </w:rPr>
        <w:t>Căn cứ [CẦN ĐIỀN văn bản về chức năng, nhiệm vụ, thẩm quyền của cơ quan, tổ chức].</w:t>
      </w:r>
    </w:p>
    <w:p>
      <w:r>
        <w:rPr>
          <w:b w:val="0"/>
        </w:rPr>
        <w:t>Khối Hạ tầng &amp; Vận hành đề nghị Quý đơn vị cho ý kiến chuyên môn về hồ sơ đề xuất cấp độ hệ thống thông tin với các nội dung sau:</w:t>
      </w:r>
    </w:p>
    <w:p>
      <w:pPr>
        <w:pStyle w:val="Heading2"/>
      </w:pPr>
      <w:r>
        <w:t>Phần 1 Thông tin chung</w:t>
      </w:r>
    </w:p>
    <w:p>
      <w:r>
        <w:rPr>
          <w:b w:val="0"/>
        </w:rPr>
        <w:t>1. Tên hệ thống thông tin: XOR SECURE CLOUD.</w:t>
      </w:r>
    </w:p>
    <w:p>
      <w:r>
        <w:rPr>
          <w:b w:val="0"/>
        </w:rPr>
        <w:t>2. Đơn vị vận hành hệ thống thông tin: Khối Hạ tầng &amp; Vận hành.</w:t>
      </w:r>
    </w:p>
    <w:p>
      <w:r>
        <w:rPr>
          <w:b w:val="0"/>
        </w:rPr>
        <w:t>3. Địa chỉ: Tầng 7, Tòa nhà Việt Á, số 09 phố Duy Tân, phường Cầu Giấy, TP Hà Nội.</w:t>
      </w:r>
    </w:p>
    <w:p>
      <w:r>
        <w:rPr>
          <w:b w:val="0"/>
        </w:rPr>
        <w:t>4. Cấp độ hệ thống thông tin đề xuất: Cấp độ 4.</w:t>
      </w:r>
    </w:p>
    <w:p>
      <w:r>
        <w:rPr>
          <w:b w:val="0"/>
        </w:rPr>
        <w:t>Phạm vi: toàn bộ XOR STACK CLOUD và dịch vụ quản trị chung; DC tại Trung tâm Hạ tầng IDC Cầu Giấy, DR tại Trung tâm Hạ tầng IDC Nam Thăng Long.</w:t>
      </w:r>
    </w:p>
    <w:p>
      <w:pPr>
        <w:pStyle w:val="Heading2"/>
      </w:pPr>
      <w:r>
        <w:t>Phần 2 Hồ sơ kèm theo</w:t>
      </w:r>
    </w:p>
    <w:p>
      <w:r>
        <w:rPr>
          <w:b w:val="0"/>
        </w:rPr>
        <w:t>1. Tài liệu mô tả, thuyết minh tổng quan hệ thống thông tin.</w:t>
      </w:r>
    </w:p>
    <w:p>
      <w:r>
        <w:rPr>
          <w:b w:val="0"/>
        </w:rPr>
        <w:t>2. Thiết kế thi công đã được phê duyệt hoặc tài liệu có giá trị tương đương, kèm phụ lục hiện trạng.</w:t>
      </w:r>
    </w:p>
    <w:p>
      <w:r>
        <w:rPr>
          <w:b w:val="0"/>
        </w:rPr>
        <w:t>3. Thuyết minh đề xuất cấp độ có căn cứ theo Điều 14, kèm báo cáo đánh giá rủi ro chi tiết.</w:t>
      </w:r>
    </w:p>
    <w:p>
      <w:r>
        <w:rPr>
          <w:b w:val="0"/>
        </w:rPr>
        <w:t>4. Thuyết minh phương án bảo đảm an ninh mạng, kèm phụ lục đối chiếu yêu cầu và quy trình.</w:t>
      </w:r>
    </w:p>
    <w:p>
      <w:r>
        <w:rPr>
          <w:b w:val="0"/>
        </w:rPr>
        <w:t>Danh mục tệp, phiên bản và số trang: [CẦN ĐIỀN danh mục đã đóng phiên bản].</w:t>
      </w:r>
    </w:p>
    <w:p>
      <w:pPr>
        <w:keepNext/>
      </w:pPr>
      <w:r>
        <w:rPr>
          <w:b w:val="0"/>
        </w:rPr>
        <w:t>Đề nghị Quý đơn vị xem xét sự phù hợp của đề xuất cấp độ và phương án bảo đảm an ninh mạng hệ thống XOR SECURE CLOUD; chỉ rõ nội dung cần điều chỉnh, bổ sung để đơn vị vận hành hoàn thiện trước khi trình chủ quản gửi thẩm định.</w:t>
      </w:r>
    </w:p>
    <w:p>
      <w:pPr>
        <w:keepNext/>
      </w:pPr>
      <w:r>
        <w:rPr>
          <w:b w:val="0"/>
        </w:rPr>
        <w:t>Đầu mối phối hợp: Chử Quang Thắng — Giám đốc Vận hành; [CẦN ĐIỀN điện thoại, email].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GIÁM ĐỐC KHỐI HẠ TẦNG &amp; VẬN HÀNH</w:t>
              <w:br/>
              <w:t>(Ký, ghi rõ họ tên và đóng dấu theo thẩm quyền)</w:t>
              <w:br/>
              <w:br/>
              <w:br/>
              <w:t>Trần Văn Dũng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XOR SECURE CLOUD  •  Bản dự thảo 2.1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color w:val="666666"/>
        <w:sz w:val="16"/>
      </w:rPr>
      <w:t>DỰ THẢO ĐỂ RÀ SOÁT VÀ HOÀN THIỆN   •   CHƯA KÝ BAN HÀNH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Times New Roman" w:hAnsi="Times New Roman" w:eastAsia="Times New Roman" w:cs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văn xin ý kiến chuyên môn về hồ sơ đề xuất cấp độ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