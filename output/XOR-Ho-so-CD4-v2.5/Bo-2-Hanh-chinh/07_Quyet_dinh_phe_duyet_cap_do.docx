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628"/>
        <w:gridCol w:w="5443"/>
      </w:tblGrid>
      <w:tr>
        <w:tc>
          <w:tcPr>
            <w:tcW w:type="dxa" w:w="4535"/>
          </w:tcPr>
          <w:p>
            <w:pPr>
              <w:spacing w:line="264" w:lineRule="auto" w:after="60"/>
              <w:ind w:firstLine="0"/>
              <w:jc w:val="center"/>
            </w:pPr>
            <w:r/>
            <w:r>
              <w:rPr>
                <w:rFonts w:ascii="Times New Roman" w:hAnsi="Times New Roman"/>
                <w:b/>
                <w:sz w:val="24"/>
              </w:rPr>
              <w:t>CÔNG TY CỔ PHẦN XOR CLOUD</w:t>
            </w:r>
          </w:p>
          <w:p>
            <w:pPr>
              <w:spacing w:line="264" w:lineRule="auto" w:after="60"/>
              <w:ind w:firstLine="0"/>
              <w:jc w:val="center"/>
            </w:pPr>
            <w:r>
              <w:rPr>
                <w:rFonts w:ascii="Times New Roman" w:hAnsi="Times New Roman"/>
                <w:b w:val="0"/>
                <w:sz w:val="24"/>
              </w:rPr>
              <w:t>Số: [CẦN ĐIỀN]/QĐ-[KÝ HIỆU]</w:t>
            </w:r>
          </w:p>
        </w:tc>
        <w:tc>
          <w:tcPr>
            <w:tcW w:type="dxa" w:w="4535"/>
          </w:tcPr>
          <w:p>
            <w:pPr>
              <w:spacing w:line="264" w:lineRule="auto" w:after="60"/>
              <w:ind w:firstLine="0"/>
              <w:jc w:val="center"/>
            </w:pPr>
            <w:r/>
            <w:r>
              <w:rPr>
                <w:rFonts w:ascii="Times New Roman" w:hAnsi="Times New Roman"/>
                <w:b/>
                <w:sz w:val="24"/>
              </w:rPr>
              <w:t>CỘNG HÒA XÃ HỘI CHỦ NGHĨA VIỆT NAM</w:t>
            </w:r>
          </w:p>
          <w:p>
            <w:pPr>
              <w:spacing w:line="264" w:lineRule="auto" w:after="60"/>
              <w:ind w:firstLine="0"/>
              <w:jc w:val="center"/>
            </w:pPr>
            <w:r>
              <w:rPr>
                <w:rFonts w:ascii="Times New Roman" w:hAnsi="Times New Roman"/>
                <w:b/>
                <w:sz w:val="24"/>
              </w:rPr>
              <w:t>Độc lập - Tự do - Hạnh phúc</w:t>
            </w:r>
          </w:p>
          <w:p>
            <w:pPr>
              <w:spacing w:line="264" w:lineRule="auto" w:after="60"/>
              <w:ind w:firstLine="0"/>
              <w:jc w:val="center"/>
            </w:pPr>
            <w:r>
              <w:rPr>
                <w:rFonts w:ascii="Times New Roman" w:hAnsi="Times New Roman"/>
                <w:b w:val="0"/>
                <w:sz w:val="24"/>
              </w:rPr>
            </w:r>
          </w:p>
          <w:p>
            <w:pPr>
              <w:spacing w:line="264" w:lineRule="auto" w:after="60"/>
              <w:ind w:firstLine="0"/>
              <w:jc w:val="center"/>
            </w:pPr>
            <w:r>
              <w:rPr>
                <w:rFonts w:ascii="Times New Roman" w:hAnsi="Times New Roman"/>
                <w:b w:val="0"/>
                <w:i/>
                <w:sz w:val="26"/>
              </w:rPr>
              <w:t>Hà Nội, ngày [  ] tháng [  ] năm [  ]</w:t>
            </w:r>
          </w:p>
        </w:tc>
      </w:tr>
    </w:tbl>
    <w:p>
      <w:pPr>
        <w:ind w:firstLine="0"/>
        <w:jc w:val="center"/>
      </w:pPr>
      <w:r>
        <w:rPr>
          <w:b/>
        </w:rPr>
        <w:t>QUYẾT ĐỊNH</w:t>
      </w:r>
    </w:p>
    <w:p>
      <w:pPr>
        <w:ind w:firstLine="0"/>
        <w:jc w:val="center"/>
      </w:pPr>
      <w:r>
        <w:rPr>
          <w:b/>
        </w:rPr>
        <w:t>Về việc phê duyệt cấp độ hệ thống thông tin XOR SECURE CLOUD</w:t>
      </w:r>
    </w:p>
    <w:p>
      <w:pPr>
        <w:ind w:firstLine="0"/>
        <w:jc w:val="center"/>
      </w:pPr>
      <w:r>
        <w:rPr>
          <w:b/>
        </w:rPr>
        <w:t>TỔNG GIÁM ĐỐC</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Căn cứ ý kiến thẩm định số [  ] ngày [  ] của [CƠ QUAN CÓ THẨM QUYỀN]; xét đề nghị của Khối Hạ tầng &amp; Vận hành tại Tờ trình số [  ] ngày [  ];</w:t>
      </w:r>
    </w:p>
    <w:p>
      <w:pPr>
        <w:ind w:firstLine="0"/>
        <w:jc w:val="center"/>
      </w:pPr>
      <w:r>
        <w:rPr>
          <w:b/>
        </w:rPr>
        <w:t>QUYẾT ĐỊNH</w:t>
      </w:r>
    </w:p>
    <w:p>
      <w:pPr>
        <w:pStyle w:val="Heading2"/>
      </w:pPr>
      <w:r>
        <w:t>Điều 1 Phê duyệt cấp độ hệ thống thông tin</w:t>
      </w:r>
    </w:p>
    <w:p>
      <w:r>
        <w:rPr>
          <w:b w:val="0"/>
        </w:rPr>
        <w:t>1. Tên hệ thống thông tin: XOR SECURE CLOUD. Đơn vị vận hành: Khối Hạ tầng &amp; Vận hành. Địa chỉ: Tầng 7, Tòa nhà Việt Á, số 09 phố Duy Tân, phường Cầu Giấy, TP Hà Nội. Phạm vi hệ thống và các thành phần được xác định tại hồ sơ mã [  ], phiên bản [  ], ngày [  ] kèm theo Quyết định này.</w:t>
      </w:r>
    </w:p>
    <w:p>
      <w:r>
        <w:rPr>
          <w:b w:val="0"/>
        </w:rPr>
        <w:t>2. Cấp độ hệ thống thông tin: Cấp độ 4.</w:t>
      </w:r>
    </w:p>
    <w:p>
      <w:r>
        <w:rPr>
          <w:b w:val="0"/>
        </w:rPr>
        <w:t>3. Phương án bảo đảm an ninh mạng trong thiết kế và trong vận hành: [CẦN ĐIỀN kết luận phù hợp với tiêu chuẩn quốc gia/quy chuẩn áp dụng, đúng nội dung ý kiến thẩm định và hồ sơ đã hoàn thiện; tên, phiên bản và phạm vi tài liệu kèm theo].</w:t>
      </w:r>
    </w:p>
    <w:p>
      <w:r>
        <w:rPr>
          <w:b w:val="0"/>
        </w:rPr>
        <w:t>4. Điều kiện, nội dung phải hoàn thiện hoặc yêu cầu duy trì theo ý kiến thẩm định: [CẦN ĐIỀN điều kiện và yêu cầu theo ý kiến thẩm định].</w:t>
      </w:r>
    </w:p>
    <w:p>
      <w:pPr>
        <w:pStyle w:val="Heading2"/>
      </w:pPr>
      <w:r>
        <w:t>Điều 2 Tổ chức thực hiện</w:t>
      </w:r>
    </w:p>
    <w:p>
      <w:r>
        <w:rPr>
          <w:b w:val="0"/>
        </w:rPr>
        <w:t>1. Khối Hạ tầng &amp; Vận hành chịu trách nhiệm tổ chức thực hiện phương án bảo đảm an ninh mạng; duy trì các biện pháp quản lý, kỹ thuật, vật lý; kiểm tra, khắc phục và cập nhật hồ sơ theo quy định.</w:t>
      </w:r>
    </w:p>
    <w:p>
      <w:r>
        <w:rPr>
          <w:b w:val="0"/>
        </w:rPr>
        <w:t>2. Trung tâm Vận hành là đơn vị chuyên trách về an ninh mạng, kiểm tra, giám sát việc thực hiện; báo cáo chủ quản các thay đổi, rủi ro và tồn tại cần xử lý.</w:t>
      </w:r>
    </w:p>
    <w:p>
      <w:r>
        <w:rPr>
          <w:b w:val="0"/>
        </w:rPr>
        <w:t>3. [CÁC ĐƠN VỊ LIÊN QUAN] thực hiện trách nhiệm theo phân công và hợp đồng; phối hợp cung cấp bằng chứng, ứng phó sự cố và bảo đảm liên tục.</w:t>
      </w:r>
    </w:p>
    <w:p>
      <w:pPr>
        <w:pStyle w:val="Heading2"/>
        <w:keepNext/>
      </w:pPr>
      <w:r>
        <w:t>Điều 3 Điều khoản thi hành</w:t>
      </w:r>
    </w:p>
    <w:p>
      <w:pPr>
        <w:keepNext/>
      </w:pPr>
      <w:r>
        <w:rPr>
          <w:b w:val="0"/>
        </w:rPr>
        <w:t>Quyết định có hiệu lực kể từ ngày [CẦN ĐIỀN]. Thủ trưởng các đơn vị nêu tại Điều 2 và các tổ chức, cá nhân liên quan chịu trách nhiệm thi hành Quyết định này.</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b w:val="0"/>
                <w:sz w:val="24"/>
              </w:rPr>
              <w:t>Nơi nhận:</w:t>
              <w:br/>
              <w:t>Như trên;</w:t>
              <w:br/>
              <w:t>Lưu: hồ sơ XOR SECURE CLOUD.</w:t>
            </w:r>
          </w:p>
        </w:tc>
        <w:tc>
          <w:tcPr>
            <w:tcW w:type="dxa" w:w="4535"/>
          </w:tcPr>
          <w:p>
            <w:pPr>
              <w:spacing w:line="276" w:lineRule="auto"/>
              <w:ind w:firstLine="0"/>
              <w:jc w:val="center"/>
            </w:pPr>
            <w:r>
              <w:rPr>
                <w:rFonts w:ascii="Times New Roman" w:hAnsi="Times New Roman"/>
                <w:b/>
                <w:sz w:val="26"/>
              </w:rPr>
              <w:t>TỔNG GIÁM ĐỐC</w:t>
              <w:br/>
              <w:br/>
              <w:br/>
              <w:br/>
              <w:t>Lê Anh Vũ</w:t>
            </w:r>
          </w:p>
        </w:tc>
      </w:tr>
    </w:tbl>
    <w:sectPr w:rsidR="00FC693F" w:rsidRPr="0006063C" w:rsidSect="00034616">
      <w:headerReference w:type="default" r:id="rId9"/>
      <w:footerReference w:type="default" r:id="rId10"/>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color w:val="000000"/>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phê duyệt cấp độ hệ thống thông tin</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