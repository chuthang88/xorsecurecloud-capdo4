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r>
        <w:rPr>
          <w:b/>
        </w:rPr>
        <w:t>V/v xin ý kiến chuyên môn về hồ sơ đề xuất cấp độ 4 hệ thống XOR SECURE CLOUD</w:t>
      </w:r>
    </w:p>
    <w:p>
      <w:r>
        <w:rPr>
          <w:b/>
        </w:rPr>
        <w:t>Kính gửi: Trung tâm Vận hành — đơn vị chuyên trách về an ninh mạng của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Khối Hạ tầng &amp; Vận hành đề nghị Quý đơn vị cho ý kiến chuyên môn về hồ sơ đề xuất cấp độ hệ thống thông tin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keepNext/>
      </w:pPr>
      <w:r>
        <w:rPr>
          <w:b w:val="0"/>
        </w:rPr>
        <w:t>Đề nghị Quý đơn vị xem xét sự phù hợp của đề xuất cấp độ và phương án bảo đảm an ninh mạng hệ thống XOR SECURE CLOUD; chỉ rõ nội dung cần điều chỉnh, bổ sung để đơn vị vận hành hoàn thiện trước khi trình chủ quản gửi thẩm định.</w:t>
      </w:r>
    </w:p>
    <w:p>
      <w:pPr>
        <w:keepNext/>
      </w:pPr>
      <w:r>
        <w:rPr>
          <w:b w:val="0"/>
        </w:rPr>
        <w:t>Đầu mối phối hợp: Chử Quang Thắng — Giám đốc Vận hành; [CẦN ĐIỀN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xin ý kiến chuyên môn về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