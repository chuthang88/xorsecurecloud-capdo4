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rPr>
        <w:t>Dự thảo theo cấu trúc Mẫu số 06</w:t>
      </w:r>
    </w:p>
    <w:tbl>
      <w:tblPr>
        <w:tblW w:type="auto" w:w="0"/>
        <w:tblLayout w:type="fixed"/>
        <w:tblLook w:firstColumn="1" w:firstRow="1" w:lastColumn="0" w:lastRow="0" w:noHBand="0" w:noVBand="1" w:val="04A0"/>
      </w:tblPr>
      <w:tblGrid>
        <w:gridCol w:w="3628"/>
        <w:gridCol w:w="5443"/>
      </w:tblGrid>
      <w:tr>
        <w:tc>
          <w:tcPr>
            <w:tcW w:type="dxa" w:w="4535"/>
          </w:tcPr>
          <w:p>
            <w:pPr>
              <w:spacing w:after="100"/>
              <w:jc w:val="center"/>
            </w:pPr>
            <w:r>
              <w:rPr>
                <w:rFonts w:ascii="Times New Roman" w:hAnsi="Times New Roman"/>
                <w:b/>
                <w:sz w:val="23"/>
              </w:rPr>
              <w:t>Công ty Cổ phần XOR CLOUD</w:t>
              <w:br/>
              <w:t>Số: [CẦN ĐIỀN]/QĐ-[KÝ HIỆU]</w:t>
            </w:r>
          </w:p>
        </w:tc>
        <w:tc>
          <w:tcPr>
            <w:tcW w:type="dxa" w:w="4535"/>
          </w:tcPr>
          <w:p>
            <w:pPr>
              <w:spacing w:after="100"/>
              <w:jc w:val="center"/>
            </w:pPr>
            <w:r>
              <w:rPr>
                <w:rFonts w:ascii="Times New Roman" w:hAnsi="Times New Roman"/>
                <w:b/>
                <w:sz w:val="23"/>
              </w:rPr>
              <w:t>CỘNG HÒA XÃ HỘI CHỦ NGHĨA VIỆT NAM</w:t>
              <w:br/>
              <w:t>Độc lập - Tự do - Hạnh phúc</w:t>
              <w:br/>
              <w:br/>
              <w:t>[Địa danh], ngày [  ] tháng [  ] năm [  ]</w:t>
            </w:r>
          </w:p>
        </w:tc>
      </w:tr>
    </w:tbl>
    <w:p>
      <w:pPr>
        <w:jc w:val="center"/>
      </w:pPr>
      <w:r>
        <w:rPr>
          <w:b/>
        </w:rPr>
        <w:t>QUYẾT ĐỊNH</w:t>
      </w:r>
    </w:p>
    <w:p>
      <w:pPr>
        <w:jc w:val="center"/>
      </w:pPr>
      <w:r>
        <w:rPr>
          <w:b/>
        </w:rPr>
        <w:t>Về việc phê duyệt cấp độ hệ thống thông tin XOR SECURE CLOUD</w:t>
      </w:r>
    </w:p>
    <w:p>
      <w:pPr>
        <w:jc w:val="center"/>
      </w:pPr>
      <w:r>
        <w:rPr>
          <w:b/>
        </w:rPr>
        <w:t>TỔNG GIÁM ĐỐC</w:t>
      </w:r>
    </w:p>
    <w:p>
      <w:r>
        <w:rPr>
          <w:b w:val="0"/>
        </w:rPr>
        <w:t>Căn cứ Luật An ninh mạng số 116/2025/QH15;</w:t>
      </w:r>
    </w:p>
    <w:p>
      <w:r>
        <w:rPr>
          <w:b w:val="0"/>
        </w:rPr>
        <w:t>Căn cứ Nghị định số 331/2026/NĐ-CP ngày 19 tháng 8 năm 2026 của Chính phủ về bảo vệ an ninh mạng đối với hệ thống thông tin;</w:t>
      </w:r>
    </w:p>
    <w:p>
      <w:r>
        <w:rPr>
          <w:b w:val="0"/>
        </w:rPr>
        <w:t>Căn cứ [CẦN ĐIỀN văn bản về chức năng, nhiệm vụ, thẩm quyền của cơ quan, tổ chức].</w:t>
      </w:r>
    </w:p>
    <w:p>
      <w:r>
        <w:rPr>
          <w:b w:val="0"/>
        </w:rPr>
        <w:t>Căn cứ ý kiến thẩm định số [  ] ngày [  ] của [CƠ QUAN CÓ THẨM QUYỀN]; xét đề nghị của Khối Hạ tầng &amp; Vận hành tại Tờ trình số [  ] ngày [  ];</w:t>
      </w:r>
    </w:p>
    <w:p>
      <w:pPr>
        <w:jc w:val="center"/>
      </w:pPr>
      <w:r>
        <w:rPr>
          <w:b/>
        </w:rPr>
        <w:t>QUYẾT ĐỊNH</w:t>
      </w:r>
    </w:p>
    <w:p>
      <w:pPr>
        <w:pStyle w:val="Heading2"/>
      </w:pPr>
      <w:r>
        <w:t>Điều 1 Phê duyệt cấp độ hệ thống thông tin</w:t>
      </w:r>
    </w:p>
    <w:p>
      <w:r>
        <w:rPr>
          <w:b w:val="0"/>
        </w:rPr>
        <w:t>1. Tên hệ thống thông tin: XOR SECURE CLOUD. Đơn vị vận hành: Khối Hạ tầng &amp; Vận hành. Địa chỉ: Tầng 7, Tòa nhà Việt Á, số 09 phố Duy Tân, phường Cầu Giấy, TP Hà Nội. Phạm vi hệ thống và các thành phần được xác định tại hồ sơ mã [  ], phiên bản [  ], ngày [  ] kèm theo Quyết định này.</w:t>
      </w:r>
    </w:p>
    <w:p>
      <w:r>
        <w:rPr>
          <w:b w:val="0"/>
        </w:rPr>
        <w:t>2. Cấp độ hệ thống thông tin: Cấp độ 4.</w:t>
      </w:r>
    </w:p>
    <w:p>
      <w:r>
        <w:rPr>
          <w:b w:val="0"/>
        </w:rPr>
        <w:t>3. Phương án bảo đảm an ninh mạng trong thiết kế và trong vận hành: [CẦN ĐIỀN kết luận phù hợp với tiêu chuẩn quốc gia/quy chuẩn áp dụng, đúng nội dung ý kiến thẩm định và hồ sơ đã hoàn thiện; tên, phiên bản và phạm vi tài liệu kèm theo].</w:t>
      </w:r>
    </w:p>
    <w:p>
      <w:r>
        <w:rPr>
          <w:b w:val="0"/>
        </w:rPr>
        <w:t>4. Điều kiện, nội dung phải hoàn thiện hoặc yêu cầu duy trì theo ý kiến thẩm định: [CẦN ĐIỀN nếu có; không tự bỏ điều kiện của cơ quan thẩm định].</w:t>
      </w:r>
    </w:p>
    <w:p>
      <w:pPr>
        <w:pStyle w:val="Heading2"/>
      </w:pPr>
      <w:r>
        <w:t>Điều 2 Tổ chức thực hiện</w:t>
      </w:r>
    </w:p>
    <w:p>
      <w:r>
        <w:rPr>
          <w:b w:val="0"/>
        </w:rPr>
        <w:t>1. Khối Hạ tầng &amp; Vận hành chịu trách nhiệm tổ chức thực hiện phương án bảo đảm an ninh mạng; duy trì các biện pháp quản lý, kỹ thuật, vật lý; kiểm tra, khắc phục và cập nhật hồ sơ theo quy định.</w:t>
      </w:r>
    </w:p>
    <w:p>
      <w:r>
        <w:rPr>
          <w:b w:val="0"/>
        </w:rPr>
        <w:t>2. Trung tâm Vận hành là đơn vị chuyên trách về an ninh mạng, kiểm tra, giám sát việc thực hiện; báo cáo chủ quản các thay đổi, rủi ro và tồn tại cần xử lý.</w:t>
      </w:r>
    </w:p>
    <w:p>
      <w:r>
        <w:rPr>
          <w:b w:val="0"/>
        </w:rPr>
        <w:t>3. [CÁC ĐƠN VỊ LIÊN QUAN] thực hiện trách nhiệm theo phân công và hợp đồng; phối hợp cung cấp bằng chứng, ứng phó sự cố và bảo đảm liên tục.</w:t>
      </w:r>
    </w:p>
    <w:p>
      <w:pPr>
        <w:pStyle w:val="Heading2"/>
        <w:keepNext/>
      </w:pPr>
      <w:r>
        <w:t>Điều 3 Điều khoản thi hành</w:t>
      </w:r>
    </w:p>
    <w:p>
      <w:pPr>
        <w:keepNext/>
      </w:pPr>
      <w:r>
        <w:rPr>
          <w:b w:val="0"/>
        </w:rPr>
        <w:t>Quyết định có hiệu lực kể từ ngày [CẦN ĐIỀN]. Thủ trưởng các đơn vị nêu tại Điều 2 và các tổ chức, cá nhân liên quan chịu trách nhiệm thi hành Quyết định này.</w:t>
      </w:r>
    </w:p>
    <w:tbl>
      <w:tblPr>
        <w:tblW w:type="auto" w:w="0"/>
        <w:tblLayout w:type="fixed"/>
        <w:tblLook w:firstColumn="1" w:firstRow="1" w:lastColumn="0" w:lastRow="0" w:noHBand="0" w:noVBand="1" w:val="04A0"/>
      </w:tblPr>
      <w:tblGrid>
        <w:gridCol w:w="3628"/>
        <w:gridCol w:w="5443"/>
      </w:tblGrid>
      <w:tr>
        <w:trPr>
          <w:cantSplit/>
        </w:trPr>
        <w:tc>
          <w:tcPr>
            <w:tcW w:type="dxa" w:w="4535"/>
          </w:tcPr>
          <w:p>
            <w:pPr>
              <w:jc w:val="left"/>
            </w:pPr>
            <w:r>
              <w:rPr>
                <w:rFonts w:ascii="Times New Roman" w:hAnsi="Times New Roman"/>
                <w:sz w:val="22"/>
              </w:rPr>
              <w:t>Nơi nhận:</w:t>
              <w:br/>
              <w:t>Như trên;</w:t>
              <w:br/>
              <w:t>Lưu: hồ sơ XOR SECURE CLOUD.</w:t>
            </w:r>
          </w:p>
        </w:tc>
        <w:tc>
          <w:tcPr>
            <w:tcW w:type="dxa" w:w="4535"/>
          </w:tcPr>
          <w:p>
            <w:pPr>
              <w:jc w:val="center"/>
            </w:pPr>
            <w:r>
              <w:rPr>
                <w:rFonts w:ascii="Times New Roman" w:hAnsi="Times New Roman"/>
                <w:sz w:val="22"/>
              </w:rPr>
              <w:t>TỔNG GIÁM ĐỐC</w:t>
              <w:br/>
              <w:t>(Ký, ghi rõ họ tên và đóng dấu theo thẩm quyền)</w:t>
              <w:br/>
              <w:br/>
              <w:br/>
              <w:t>Lê Anh Vũ</w:t>
            </w:r>
          </w:p>
        </w:tc>
      </w:tr>
    </w:tbl>
    <w:sectPr w:rsidR="00FC693F" w:rsidRPr="0006063C" w:rsidSect="00034616">
      <w:headerReference w:type="default" r:id="rId9"/>
      <w:footerReference w:type="default" r:id="rId10"/>
      <w:pgSz w:w="11906" w:h="16838"/>
      <w:pgMar w:top="1134" w:right="1134" w:bottom="1134" w:left="1701"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XOR SECURE CLOUD  •  Bản dự thảo 2.2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666666"/>
        <w:sz w:val="16"/>
      </w:rPr>
      <w:t>DỰ THẢO ĐỂ RÀ SOÁT VÀ HOÀN THIỆN   •   CHƯA KÝ BAN HÀNH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Times New Roman" w:hAnsi="Times New Roman" w:eastAsia="Times New Roman" w:cs="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64" w:lineRule="auto"/>
      <w:outlineLvl w:val="0"/>
    </w:pPr>
    <w:rPr>
      <w:rFonts w:ascii="Times New Roman" w:hAnsi="Times New Roman" w:eastAsia="Times New Roman" w:cs="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imes New Roman" w:hAnsi="Times New Roman" w:eastAsia="Times New Roman" w:cs="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64" w:lineRule="auto"/>
      <w:outlineLvl w:val="2"/>
    </w:pPr>
    <w:rPr>
      <w:rFonts w:ascii="Times New Roman" w:hAnsi="Times New Roman" w:eastAsia="Times New Roman" w:cs="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64"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64" w:lineRule="auto"/>
    </w:pPr>
    <w:rPr>
      <w:rFonts w:ascii="Times New Roman" w:hAnsi="Times New Roman" w:eastAsia="Times New Roman" w:cs="Times New Roman"/>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after="120"/>
    </w:pPr>
    <w:rPr>
      <w:rFonts w:ascii="Times New Roman" w:hAnsi="Times New Roman" w:eastAsia="Times New Roman" w:cs="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Dự thảo quyết định phê duyệt cấp độ hệ thống thông tin</dc:title>
  <dc:subject>Hồ sơ lần đầu đề xuất cấp độ 4</dc:subject>
  <dc:creator>XOR CLOUD</dc:creator>
  <cp:keywords/>
  <dc:description>generated by python-docx</dc:description>
  <cp:lastModifiedBy/>
  <cp:revision>1</cp:revision>
  <dcterms:created xsi:type="dcterms:W3CDTF">2013-12-23T23:15:00Z</dcterms:created>
  <dcterms:modified xsi:type="dcterms:W3CDTF">2013-12-23T23:15:00Z</dcterms:modified>
  <cp:category/>
</cp:coreProperties>
</file>