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Mẫu số 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[CẦN ĐIỀN TÊN ĐƠN VỊ VẬN HÀNH]</w:t>
              <w:br/>
              <w:t>Số: [CẦN ĐIỀN]/[KÝ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r>
        <w:rPr>
          <w:b/>
        </w:rPr>
        <w:t>V/v xin ý kiến chuyên môn về hồ sơ đề xuất cấp độ 4 hệ thống XOR SECURE CLOUD</w:t>
      </w:r>
    </w:p>
    <w:p>
      <w:r>
        <w:rPr>
          <w:b/>
        </w:rPr>
        <w:t>Kính gửi: [TÊN ĐƠN VỊ CHUYÊN TRÁCH VỀ AN NINH MẠNG CỦA CHỦ QUẢN].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[CẦN ĐIỀN TÊN ĐƠN VỊ VẬN HÀNH] đề nghị Quý đơn vị cho ý kiến chuyên môn về hồ sơ đề xuất cấp độ hệ thống thông tin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[CẦN ĐIỀN TÊN ĐƠN VỊ VẬN HÀNH].</w:t>
      </w:r>
    </w:p>
    <w:p>
      <w:r>
        <w:rPr>
          <w:b w:val="0"/>
        </w:rPr>
        <w:t>3. Địa chỉ: [CẦN ĐIỀN ĐỊA CHỈ TRỤ SỞ].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keepNext/>
      </w:pPr>
      <w:r>
        <w:rPr>
          <w:b w:val="0"/>
        </w:rPr>
        <w:t>Đề nghị Quý đơn vị xem xét sự phù hợp của đề xuất cấp độ và phương án bảo đảm an ninh mạng hệ thống XOR SECURE CLOUD; chỉ rõ nội dung cần điều chỉnh, bổ sung để đơn vị vận hành hoàn thiện trước khi trình chủ quản gửi thẩm định.</w:t>
      </w:r>
    </w:p>
    <w:p>
      <w:pPr>
        <w:keepNext/>
      </w:pPr>
      <w:r>
        <w:rPr>
          <w:b w:val="0"/>
        </w:rPr>
        <w:t>Đầu mối phối hợp: [HỌ TÊN, CHỨC DANH, ĐIỆN THOẠI, EMAIL].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[CẦN ĐIỀN CHỨC DANH VÀ THẨM QUYỀN KÝ]</w:t>
              <w:br/>
              <w:t>(Ký, ghi rõ họ tên và đóng dấu theo thẩm quyền)</w:t>
              <w:br/>
              <w:br/>
              <w:br/>
              <w:t>[CẦN ĐIỀN HỌ TÊN NGƯỜI KÝ]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xin ý kiến chuyên môn về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