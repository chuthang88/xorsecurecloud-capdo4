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CÔNG TY CỔ PHẦN XOR CLOUD</w:t>
      </w:r>
    </w:p>
    <w:p>
      <w:pPr>
        <w:spacing w:line="276" w:lineRule="auto" w:before="0" w:after="3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KHỐI HẠ TẦNG &amp; VẬN HÀNH</w:t>
      </w:r>
    </w:p>
    <w:p>
      <w:pPr>
        <w:spacing w:line="276" w:lineRule="auto" w:before="0" w:after="1440"/>
        <w:ind w:firstLine="0" w:left="2494" w:right="2494"/>
        <w:jc w:val="center"/>
        <w:pBdr>
          <w:bottom w:val="single" w:sz="6" w:space="1" w:color="000000"/>
        </w:pBdr>
      </w:pPr>
      <w:r>
        <w:rPr>
          <w:rFonts w:ascii="Times New Roman" w:hAnsi="Times New Roman"/>
          <w:b w:val="0"/>
          <w:i w:val="0"/>
          <w:color w:val="000000"/>
          <w:sz w:val="26"/>
        </w:rPr>
      </w:r>
    </w:p>
    <w:p>
      <w:pPr>
        <w:spacing w:line="276" w:lineRule="auto" w:before="0" w:after="2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44"/>
        </w:rPr>
        <w:t>HỒ SƠ</w:t>
      </w:r>
    </w:p>
    <w:p>
      <w:pPr>
        <w:pStyle w:val="Title"/>
        <w:spacing w:line="276" w:lineRule="auto" w:before="0" w:after="28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30"/>
        </w:rPr>
        <w:t>MẪU Ý KIẾN CHUYÊN MÔN</w:t>
        <w:br/>
        <w:t>VÀ BÁO CÁO TỰ RÀ SOÁT</w:t>
      </w:r>
    </w:p>
    <w:p>
      <w:pPr>
        <w:spacing w:line="276" w:lineRule="auto" w:before="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36"/>
        </w:rPr>
        <w:t>XOR SECURE CLOUD</w:t>
      </w:r>
    </w:p>
    <w:p>
      <w:pPr>
        <w:spacing w:line="276" w:lineRule="auto" w:before="0" w:after="240"/>
        <w:ind w:firstLine="0"/>
        <w:jc w:val="center"/>
      </w:pPr>
      <w:r>
        <w:rPr>
          <w:rFonts w:ascii="Times New Roman" w:hAnsi="Times New Roman"/>
          <w:b w:val="0"/>
          <w:i/>
          <w:color w:val="000000"/>
          <w:sz w:val="26"/>
        </w:rPr>
        <w:t>Mẫu nội bộ để đơn vị có trách nhiệm ghi nhận kết quả thực tế</w:t>
      </w:r>
    </w:p>
    <w:p>
      <w:pPr>
        <w:spacing w:line="276" w:lineRule="auto" w:before="0" w:after="112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6"/>
        </w:rPr>
        <w:t>Nền tảng XOR STACK CLOUD dựa trên OpenStack</w:t>
      </w:r>
    </w:p>
    <w:p>
      <w:pPr>
        <w:spacing w:line="276" w:lineRule="auto" w:before="0" w:after="12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6"/>
        </w:rPr>
        <w:t>Đơn vị vận hành: Khối Hạ tầng &amp; Vận hành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6"/>
        </w:rPr>
        <w:t>DC: Trung tâm Hạ tầng IDC Cầu Giấy</w:t>
        <w:br/>
        <w:t>DR: Trung tâm Hạ tầng IDC Nam Thăng Long</w:t>
      </w:r>
    </w:p>
    <w:p>
      <w:pPr>
        <w:spacing w:line="276" w:lineRule="auto" w:before="0" w:after="840"/>
        <w:ind w:firstLine="0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Bản dự thảo 2.3 chưa ký ban hành</w:t>
      </w: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/>
          <w:b w:val="0"/>
          <w:i/>
          <w:color w:val="000000"/>
          <w:sz w:val="26"/>
        </w:rPr>
        <w:t>Hà Nội, tháng 10 năm 2026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134" w:bottom="1134" w:left="1701" w:header="397" w:footer="567" w:gutter="0"/>
          <w:cols w:space="720"/>
          <w:docGrid w:linePitch="360"/>
        </w:sectPr>
      </w:pPr>
    </w:p>
    <w:p>
      <w:r>
        <w:rPr>
          <w:b w:val="0"/>
        </w:rPr>
        <w:t>Phần A do đơn vị chuyên trách về an ninh mạng của chủ quản thực hiện để cho ý kiến theo Điều 21 khoản 5. Phần B do đơn vị vận hành lập, được các đầu mối kiểm tra xác nhận. Đây không phải Mẫu 04 ý kiến thẩm định của cơ quan nhà nước và không được sử dụng thay văn bản đó.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350"/>
      </w:tblGrid>
      <w:tr>
        <w:trPr>
          <w:cantSplit/>
          <w:tblHeader/>
        </w:trPr>
        <w:tc>
          <w:tcPr>
            <w:tcW w:type="dxa" w:w="27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Thông tin đợt đánh giá</w:t>
            </w:r>
          </w:p>
        </w:tc>
        <w:tc>
          <w:tcPr>
            <w:tcW w:type="dxa" w:w="63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Phạm vi</w:t>
            </w:r>
          </w:p>
        </w:tc>
        <w:tc>
          <w:tcPr>
            <w:tcW w:type="dxa" w:w="63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 site, dịch vụ, bản dựng, thời gian]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Người thực hiện và độc lập chuyên môn</w:t>
            </w:r>
          </w:p>
        </w:tc>
        <w:tc>
          <w:tcPr>
            <w:tcW w:type="dxa" w:w="63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 quyết định/phân công và cơ chế độc lập]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Căn cứ</w:t>
            </w:r>
          </w:p>
        </w:tc>
        <w:tc>
          <w:tcPr>
            <w:tcW w:type="dxa" w:w="63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Nghị định 331/2026/NĐ-CP; TCVN 14423:2026; hồ sơ và yêu cầu đã chốt.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Nguồn bằng chứng</w:t>
            </w:r>
          </w:p>
        </w:tc>
        <w:tc>
          <w:tcPr>
            <w:tcW w:type="dxa" w:w="63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 danh mục EV, báo cáo và cấu hình]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Giới hạn</w:t>
            </w:r>
          </w:p>
        </w:tc>
        <w:tc>
          <w:tcPr>
            <w:tcW w:type="dxa" w:w="635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 phần không thử, phương pháp lấy mẫu, dữ liệu chưa được cung cấp]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PHẦN A Ý KIẾN CHUYÊN MÔN VỀ HỒ SƠ ĐỀ XUẤT CẤP ĐỘ</w:t>
      </w:r>
    </w:p>
    <w:p>
      <w:r>
        <w:rPr>
          <w:b w:val="0"/>
        </w:rPr>
        <w:t>Đơn vị chuyên trách: Trung tâm Vận hành. Căn cứ công văn xin ý kiến số [  ] ngày [  ] của Khối Hạ tầng &amp; Vận hành, đơn vị chuyên trách đã xem xét hồ sơ phiên bản [  ] trên phạm vi [  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4"/>
        <w:gridCol w:w="6637"/>
      </w:tblGrid>
      <w:tr>
        <w:trPr>
          <w:cantSplit/>
          <w:tblHeader/>
        </w:trPr>
        <w:tc>
          <w:tcPr>
            <w:tcW w:type="dxa" w:w="24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xem xét</w:t>
            </w:r>
          </w:p>
        </w:tc>
        <w:tc>
          <w:tcPr>
            <w:tcW w:type="dxa" w:w="66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Ý kiến và căn cứ cần điền</w:t>
            </w:r>
          </w:p>
        </w:tc>
      </w:tr>
      <w:tr>
        <w:trPr>
          <w:cantSplit/>
        </w:trPr>
        <w:tc>
          <w:tcPr>
            <w:tcW w:type="dxa" w:w="24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Sự phù hợp của phạm vi và tiêu chí cấp độ</w:t>
            </w:r>
          </w:p>
        </w:tc>
        <w:tc>
          <w:tcPr>
            <w:tcW w:type="dxa" w:w="66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[Chọn Phù hợp/Chưa phù hợp/Chưa đủ cơ sở; nêu khoản Điều 14 và bằng chứng].</w:t>
            </w:r>
          </w:p>
        </w:tc>
      </w:tr>
      <w:tr>
        <w:trPr>
          <w:cantSplit/>
        </w:trPr>
        <w:tc>
          <w:tcPr>
            <w:tcW w:type="dxa" w:w="24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Tính đầy đủ của tổng quan và thiết kế</w:t>
            </w:r>
          </w:p>
        </w:tc>
        <w:tc>
          <w:tcPr>
            <w:tcW w:type="dxa" w:w="66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[Đối chiếu Điều 21–22, as-built, tài sản, dịch vụ, IP và phê duyệt].</w:t>
            </w:r>
          </w:p>
        </w:tc>
      </w:tr>
      <w:tr>
        <w:trPr>
          <w:cantSplit/>
        </w:trPr>
        <w:tc>
          <w:tcPr>
            <w:tcW w:type="dxa" w:w="24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Đánh giá rủi ro chi tiết</w:t>
            </w:r>
          </w:p>
        </w:tc>
        <w:tc>
          <w:tcPr>
            <w:tcW w:type="dxa" w:w="66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[Nêu BIA, phụ thuộc, ảnh hưởng công cộng/xã hội/an ninh và căn cứ 24/7 khi áp dụng].</w:t>
            </w:r>
          </w:p>
        </w:tc>
      </w:tr>
      <w:tr>
        <w:trPr>
          <w:cantSplit/>
        </w:trPr>
        <w:tc>
          <w:tcPr>
            <w:tcW w:type="dxa" w:w="24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Biện pháp quản lý và kỹ thuật</w:t>
            </w:r>
          </w:p>
        </w:tc>
        <w:tc>
          <w:tcPr>
            <w:tcW w:type="dxa" w:w="66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[Đối chiếu tài liệu 02; chỉ rõ mã yêu cầu đủ/thiếu và hiện trạng].</w:t>
            </w:r>
          </w:p>
        </w:tc>
      </w:tr>
      <w:tr>
        <w:trPr>
          <w:cantSplit/>
        </w:trPr>
        <w:tc>
          <w:tcPr>
            <w:tcW w:type="dxa" w:w="24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Bằng chứng thử và vận hành</w:t>
            </w:r>
          </w:p>
        </w:tc>
        <w:tc>
          <w:tcPr>
            <w:tcW w:type="dxa" w:w="66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[Nêu phạm vi, ngày, phiên bản, kết quả và giới hạn].</w:t>
            </w:r>
          </w:p>
        </w:tc>
      </w:tr>
      <w:tr>
        <w:trPr>
          <w:cantSplit/>
        </w:trPr>
        <w:tc>
          <w:tcPr>
            <w:tcW w:type="dxa" w:w="24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Nội dung cần bổ sung</w:t>
            </w:r>
          </w:p>
        </w:tc>
        <w:tc>
          <w:tcPr>
            <w:tcW w:type="dxa" w:w="66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[Mã yêu cầu; tài liệu cần sửa; đầu mối; thời hạn].</w:t>
            </w:r>
          </w:p>
        </w:tc>
      </w:tr>
    </w:tbl>
    <w:p>
      <w:pPr>
        <w:keepNext/>
        <w:spacing w:line="240" w:lineRule="auto" w:after="20" w:before="0"/>
        <w:ind w:firstLine="0"/>
      </w:pPr>
      <w:r>
        <w:rPr>
          <w:b w:val="0"/>
        </w:rPr>
      </w:r>
    </w:p>
    <w:p>
      <w:pPr>
        <w:keepNext/>
      </w:pPr>
      <w:r>
        <w:rPr>
          <w:b w:val="0"/>
        </w:rPr>
        <w:t>Kết luận: [CẦN DO ĐƠN VỊ CHUYÊN TRÁCH GHI KẾT LUẬN THẬT]. Kiến nghị: [Hoàn thiện/gửi thẩm định hoặc nội dung khác phù hợp kết quả].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rPr>
          <w:cantSplit/>
        </w:trPr>
        <w:tc>
          <w:tcPr>
            <w:tcW w:type="dxa" w:w="4535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>Nơi nhận:</w:t>
              <w:br/>
              <w:t>Như trên;</w:t>
              <w:br/>
              <w:t>Lưu: hồ sơ XOR SECURE CLOUD.</w:t>
            </w:r>
          </w:p>
        </w:tc>
        <w:tc>
          <w:tcPr>
            <w:tcW w:type="dxa" w:w="4535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/>
                <w:sz w:val="23"/>
              </w:rPr>
              <w:t>ĐẠI DIỆN ĐƠN VỊ CHUYÊN TRÁCH VỀ AN NINH MẠNG</w:t>
              <w:br/>
              <w:t>(Ký, ghi rõ họ tên và đóng dấu theo thẩm quyền)</w:t>
              <w:br/>
              <w:br/>
              <w:br/>
              <w:t>Trần Văn Dũng</w:t>
            </w:r>
          </w:p>
        </w:tc>
      </w:tr>
    </w:tbl>
    <w:p>
      <w:pPr>
        <w:pStyle w:val="Heading1"/>
        <w:pageBreakBefore/>
      </w:pPr>
      <w:r>
        <w:t>PHẦN B BÁO CÁO KẾT QUẢ TỰ RÀ SOÁT CỦA ĐƠN VỊ VẬN HÀNH</w:t>
      </w:r>
    </w:p>
    <w:p>
      <w:r>
        <w:rPr>
          <w:b w:val="0"/>
        </w:rPr>
        <w:t>Thời gian: [  ]; phạm vi: [  ]; người chủ trì: [  ]; người kiểm tra: [  ]; phiên bản workbook/hồ sơ: [  ]. Mục đích rà soát là xác định mức đáp ứng và các nội dung cần hoàn thiện trước trình, không tự thay kết luận thẩm định.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2"/>
        <w:gridCol w:w="1062"/>
        <w:gridCol w:w="981"/>
        <w:gridCol w:w="1144"/>
        <w:gridCol w:w="1308"/>
        <w:gridCol w:w="1634"/>
      </w:tblGrid>
      <w:tr>
        <w:trPr>
          <w:cantSplit/>
          <w:tblHeader/>
        </w:trPr>
        <w:tc>
          <w:tcPr>
            <w:tcW w:type="dxa" w:w="29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Nhóm</w:t>
            </w:r>
          </w:p>
        </w:tc>
        <w:tc>
          <w:tcPr>
            <w:tcW w:type="dxa" w:w="10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Áp dụng</w:t>
            </w:r>
          </w:p>
        </w:tc>
        <w:tc>
          <w:tcPr>
            <w:tcW w:type="dxa" w:w="9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Đạt</w:t>
            </w:r>
          </w:p>
        </w:tc>
        <w:tc>
          <w:tcPr>
            <w:tcW w:type="dxa" w:w="11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Không đạt</w:t>
            </w:r>
          </w:p>
        </w:tc>
        <w:tc>
          <w:tcPr>
            <w:tcW w:type="dxa" w:w="13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Chưa đủ BC</w:t>
            </w:r>
          </w:p>
        </w:tc>
        <w:tc>
          <w:tcPr>
            <w:tcW w:type="dxa" w:w="16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Không áp dụng có căn cứ</w:t>
            </w:r>
          </w:p>
        </w:tc>
      </w:tr>
      <w:tr>
        <w:trPr>
          <w:cantSplit/>
        </w:trPr>
        <w:tc>
          <w:tcPr>
            <w:tcW w:type="dxa" w:w="29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Quản lý rủi ro/tài sản</w:t>
            </w:r>
          </w:p>
        </w:tc>
        <w:tc>
          <w:tcPr>
            <w:tcW w:type="dxa" w:w="10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3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6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9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Dữ liệu/cấu hình/quyền</w:t>
            </w:r>
          </w:p>
        </w:tc>
        <w:tc>
          <w:tcPr>
            <w:tcW w:type="dxa" w:w="10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3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6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9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Mạng/nền tảng</w:t>
            </w:r>
          </w:p>
        </w:tc>
        <w:tc>
          <w:tcPr>
            <w:tcW w:type="dxa" w:w="10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3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6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9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Log/SOC/mã độc</w:t>
            </w:r>
          </w:p>
        </w:tc>
        <w:tc>
          <w:tcPr>
            <w:tcW w:type="dxa" w:w="10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3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6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9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Backup/DR</w:t>
            </w:r>
          </w:p>
        </w:tc>
        <w:tc>
          <w:tcPr>
            <w:tcW w:type="dxa" w:w="10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3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6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9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Nhân sự/nhà cung cấp</w:t>
            </w:r>
          </w:p>
        </w:tc>
        <w:tc>
          <w:tcPr>
            <w:tcW w:type="dxa" w:w="10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3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6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9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Phát triển/sự cố/kiểm tra</w:t>
            </w:r>
          </w:p>
        </w:tc>
        <w:tc>
          <w:tcPr>
            <w:tcW w:type="dxa" w:w="10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3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6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9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Vật lý DC</w:t>
            </w:r>
          </w:p>
        </w:tc>
        <w:tc>
          <w:tcPr>
            <w:tcW w:type="dxa" w:w="10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3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6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9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Vật lý DR</w:t>
            </w:r>
          </w:p>
        </w:tc>
        <w:tc>
          <w:tcPr>
            <w:tcW w:type="dxa" w:w="10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3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63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r>
        <w:rPr>
          <w:b w:val="0"/>
        </w:rPr>
        <w:t>Kết quả kỹ thuật trọng yếu: [CẦN ĐIỀN T01–T12, RPO/RTO đo được, tình trạng cách ly tenant, PAM/MFA, log, backup và các phát hiện].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024"/>
        <w:gridCol w:w="1890"/>
        <w:gridCol w:w="189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Phát hiện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Hành động</w:t>
            </w:r>
          </w:p>
        </w:tc>
        <w:tc>
          <w:tcPr>
            <w:tcW w:type="dxa" w:w="18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Người và hạn</w:t>
            </w:r>
          </w:p>
        </w:tc>
        <w:tc>
          <w:tcPr>
            <w:tcW w:type="dxa" w:w="18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retest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[Mã, mô tả, ảnh hưởng]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  <w:tc>
          <w:tcPr>
            <w:tcW w:type="dxa" w:w="18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  <w:tc>
          <w:tcPr>
            <w:tcW w:type="dxa" w:w="18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[EV và kết quả]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[Mã, mô tả, ảnh hưởng]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  <w:tc>
          <w:tcPr>
            <w:tcW w:type="dxa" w:w="18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  <w:tc>
          <w:tcPr>
            <w:tcW w:type="dxa" w:w="18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[EV và kết quả]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[Mã, mô tả, ảnh hưởng]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  <w:tc>
          <w:tcPr>
            <w:tcW w:type="dxa" w:w="18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  <w:tc>
          <w:tcPr>
            <w:tcW w:type="dxa" w:w="18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[EV và kết quả]</w:t>
            </w:r>
          </w:p>
        </w:tc>
      </w:tr>
    </w:tbl>
    <w:p>
      <w:pPr>
        <w:keepNext/>
        <w:spacing w:line="240" w:lineRule="auto" w:after="20" w:before="0"/>
        <w:ind w:firstLine="0"/>
      </w:pPr>
      <w:r>
        <w:rPr>
          <w:b w:val="0"/>
        </w:rPr>
      </w:r>
    </w:p>
    <w:p>
      <w:pPr>
        <w:keepNext/>
      </w:pPr>
      <w:r>
        <w:rPr>
          <w:b w:val="0"/>
        </w:rPr>
        <w:t>Kết luận và đề nghị: [CẦN ĐIỀN kết quả thực tế, phần còn thiếu, rủi ro và điều kiện trước khi trình].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rPr>
          <w:cantSplit/>
        </w:trPr>
        <w:tc>
          <w:tcPr>
            <w:tcW w:type="dxa" w:w="4535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>Nơi nhận:</w:t>
              <w:br/>
              <w:t>Như trên;</w:t>
              <w:br/>
              <w:t>Lưu: hồ sơ XOR SECURE CLOUD.</w:t>
            </w:r>
          </w:p>
        </w:tc>
        <w:tc>
          <w:tcPr>
            <w:tcW w:type="dxa" w:w="4535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/>
                <w:sz w:val="23"/>
              </w:rPr>
              <w:t>GIÁM ĐỐC KHỐI HẠ TẦNG &amp; VẬN HÀNH</w:t>
              <w:br/>
              <w:t>(Ký, ghi rõ họ tên và đóng dấu theo thẩm quyền)</w:t>
              <w:br/>
              <w:br/>
              <w:br/>
              <w:t>Trần Văn Dũng</w:t>
            </w:r>
          </w:p>
        </w:tc>
      </w:tr>
    </w:tbl>
    <w:sectPr w:rsidR="00FC693F" w:rsidRPr="0006063C" w:rsidSect="00034616">
      <w:headerReference w:type="default" r:id="rId11"/>
      <w:footerReference w:type="default" r:id="rId12"/>
      <w:pgSz w:w="11906" w:h="16838"/>
      <w:pgMar w:top="1134" w:right="1134" w:bottom="1134" w:left="1701" w:header="397" w:footer="56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ind w:firstLine="0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ind w:firstLine="0"/>
      <w:jc w:val="center"/>
    </w:pPr>
    <w:r>
      <w:rPr>
        <w:rFonts w:ascii="Times New Roman" w:hAnsi="Times New Roman"/>
        <w:sz w:val="20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60" w:lineRule="auto" w:before="0"/>
      <w:ind w:firstLine="567"/>
      <w:jc w:val="both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60" w:lineRule="auto"/>
      <w:ind w:firstLine="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360" w:lineRule="auto" w:before="0"/>
      <w:ind w:firstLine="0"/>
      <w:contextualSpacing/>
      <w:jc w:val="center"/>
    </w:pPr>
    <w:rPr>
      <w:rFonts w:ascii="Times New Roman" w:hAnsi="Times New Roman" w:eastAsia="Times New Roman" w:cs="Times New Roman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360" w:lineRule="auto" w:before="0"/>
      <w:ind w:firstLine="0"/>
      <w:jc w:val="center"/>
    </w:pPr>
    <w:rPr>
      <w:rFonts w:ascii="Times New Roman" w:hAnsi="Times New Roman" w:eastAsia="Times New Roman" w:cs="Times New Roman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60" w:before="0"/>
      <w:ind w:firstLine="0"/>
      <w:jc w:val="center"/>
    </w:pPr>
    <w:rPr>
      <w:rFonts w:ascii="Times New Roman" w:hAnsi="Times New Roman" w:eastAsia="Times New Roman" w:cs="Times New Roman"/>
      <w:b/>
      <w:bCs/>
      <w:i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ý kiến chuyên môn và báo cáo tự rà soát</dc:title>
  <dc:subject>Hồ sơ lần đầu đề xuất cấp độ 4</dc:subject>
  <dc:creator>XOR CLOUD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