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</w:rPr>
        <w:t>CÔNG TY CỔ PHẦN XOR CLOUD</w:t>
      </w:r>
    </w:p>
    <w:p>
      <w:pPr>
        <w:ind w:firstLine="0"/>
        <w:jc w:val="center"/>
      </w:pPr>
      <w:r>
        <w:rPr>
          <w:b/>
        </w:rPr>
        <w:t>DANH MỤC HỒ SƠ</w:t>
      </w:r>
    </w:p>
    <w:p>
      <w:pPr>
        <w:ind w:firstLine="0"/>
        <w:jc w:val="center"/>
      </w:pPr>
      <w:r>
        <w:rPr>
          <w:b/>
        </w:rPr>
        <w:t>Đề xuất cấp độ 4 hệ thống thông tin XOR SECURE CLOUD</w:t>
      </w:r>
    </w:p>
    <w:p>
      <w:r>
        <w:rPr>
          <w:b w:val="0"/>
        </w:rPr>
        <w:t>Chủ quản: Công ty Cổ phần XOR CLOUD. Đơn vị vận hành: Khối Hạ tầng &amp; Vận hành.</w:t>
      </w:r>
    </w:p>
    <w:p>
      <w:r>
        <w:rPr>
          <w:b w:val="0"/>
        </w:rPr>
        <w:t>Mã hồ sơ: XOR-CD4. Phiên bản: 2.5. Ngày lập: [CẦN ĐIỀN].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5911"/>
        <w:gridCol w:w="2242"/>
      </w:tblGrid>
      <w:tr>
        <w:trPr>
          <w:cantSplit/>
          <w:tblHeader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STT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Tên tài liệu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Số / ngày văn bản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01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Thuyết minh hồ sơ đề xuất cấp độ 4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02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Phụ lục đối chiếu yêu cầu TCVN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03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chế và quy trình bảo đảm an ninh mạng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04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xin ý kiến chuyên môn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05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đề nghị thẩm định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06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Tờ trình phê duyệt cấp độ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07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 phê duyệt cấp độ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08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Ý kiến chuyên môn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09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kết quả rà soát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Phụ lục thiết kế và hiện trạng; kiểm kê ngày 18/10/2026 và sơ đồ tài sản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Công văn đề nghị đánh giá độc lập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59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báo về cấp độ hệ thống thông tin</w:t>
            </w:r>
          </w:p>
        </w:tc>
        <w:tc>
          <w:tcPr>
            <w:tcW w:type="dxa" w:w="224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r>
        <w:rPr>
          <w:b w:val="0"/>
        </w:rPr>
        <w:t>Tài liệu kèm theo: [CẦN ĐIỀN danh mục thiết kế được phê duyệt, ý kiến thẩm định, bằng chứng đánh giá và tài liệu pháp lý; số, ngày, phiên bản, số trang].</w:t>
      </w:r>
    </w:p>
    <w:p>
      <w:r>
        <w:rPr>
          <w:b w:val="0"/>
        </w:rPr>
        <w:t>Đầu mối: Chử Quang Thắng — Giám đốc Vận hành. Liên hệ: [CẦN ĐIỀN điện thoại, email].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i/>
        <w:color w:val="000000"/>
        <w:sz w:val="1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hồ sơ đề xuất cấp độ 4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